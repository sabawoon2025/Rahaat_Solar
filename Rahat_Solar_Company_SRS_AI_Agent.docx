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SRS — Rahat Solar Company Website</w:t>
      </w:r>
    </w:p>
    <w:p>
      <w:pPr>
        <w:jc w:val="center"/>
      </w:pPr>
      <w:r>
        <w:rPr>
          <w:b/>
          <w:sz w:val="24"/>
        </w:rPr>
        <w:t>Software Requirements Specification &amp; AI Agent Build Specification</w:t>
      </w:r>
    </w:p>
    <w:p>
      <w:pPr>
        <w:jc w:val="center"/>
      </w:pPr>
      <w:r>
        <w:t>Company: Rahat Solar Company | راحت سولر شرکت</w:t>
        <w:br/>
      </w:r>
      <w:r>
        <w:t>Intended Domain: rahatsolar.com | Founded/Operating Since: 2015</w:t>
      </w:r>
    </w:p>
    <w:p>
      <w:pPr>
        <w:pStyle w:val="Heading1"/>
      </w:pPr>
      <w:r>
        <w:t>1. Project Identity</w:t>
      </w:r>
    </w:p>
    <w:p>
      <w:r>
        <w:t>Project Name: Rahat Solar Company Website</w:t>
      </w:r>
    </w:p>
    <w:p>
      <w:r>
        <w:t>Company Name: Rahat Solar Company</w:t>
      </w:r>
    </w:p>
    <w:p>
      <w:r>
        <w:t>Pashto Name: راحت سولر شرکت</w:t>
      </w:r>
    </w:p>
    <w:p>
      <w:r>
        <w:t>Slogan: راحت سولر شرکت — د باور وړ سولري انرژۍ ملګری</w:t>
      </w:r>
    </w:p>
    <w:p>
      <w:r>
        <w:t>Business Activity: Solar energy products and professional solar/electrical services across Afghanistan.</w:t>
      </w:r>
    </w:p>
    <w:p>
      <w:r>
        <w:t>Operating Since: 2015</w:t>
      </w:r>
    </w:p>
    <w:p>
      <w:r>
        <w:t>Head Office: Helmand Province, Lashkar Gah city, Laisa-e-Zukoor Square, opposite the Department of Labor and Social Affairs.</w:t>
      </w:r>
    </w:p>
    <w:p>
      <w:r>
        <w:t>Kandahar Branch: Aino Mina, Kandahar.</w:t>
      </w:r>
    </w:p>
    <w:p>
      <w:r>
        <w:t>Intended Domain: rahatsolar.com (treat as intended domain until officially confirmed).</w:t>
      </w:r>
    </w:p>
    <w:p>
      <w:pPr>
        <w:pStyle w:val="Heading1"/>
      </w:pPr>
      <w:r>
        <w:t>2. Project Goal</w:t>
      </w:r>
    </w:p>
    <w:p>
      <w:r>
        <w:t>Build a simple, clean, modern, professional, fast, responsive, multilingual corporate website for Rahat Solar Company. The website must communicate trust, products, services, projects, locations and contact options without becoming a complicated e-commerce system.</w:t>
      </w:r>
    </w:p>
    <w:p>
      <w:pPr>
        <w:pStyle w:val="ListBullet"/>
      </w:pPr>
      <w:r>
        <w:t>Static corporate website.</w:t>
      </w:r>
    </w:p>
    <w:p>
      <w:pPr>
        <w:pStyle w:val="ListBullet"/>
      </w:pPr>
      <w:r>
        <w:t>No database.</w:t>
      </w:r>
    </w:p>
    <w:p>
      <w:pPr>
        <w:pStyle w:val="ListBullet"/>
      </w:pPr>
      <w:r>
        <w:t>No admin panel.</w:t>
      </w:r>
    </w:p>
    <w:p>
      <w:pPr>
        <w:pStyle w:val="ListBullet"/>
      </w:pPr>
      <w:r>
        <w:t>No CMS.</w:t>
      </w:r>
    </w:p>
    <w:p>
      <w:pPr>
        <w:pStyle w:val="ListBullet"/>
      </w:pPr>
      <w:r>
        <w:t>No user accounts or authentication.</w:t>
      </w:r>
    </w:p>
    <w:p>
      <w:pPr>
        <w:pStyle w:val="ListBullet"/>
      </w:pPr>
      <w:r>
        <w:t>No shopping cart.</w:t>
      </w:r>
    </w:p>
    <w:p>
      <w:pPr>
        <w:pStyle w:val="ListBullet"/>
      </w:pPr>
      <w:r>
        <w:t>No checkout.</w:t>
      </w:r>
    </w:p>
    <w:p>
      <w:pPr>
        <w:pStyle w:val="ListBullet"/>
      </w:pPr>
      <w:r>
        <w:t>No online payment.</w:t>
      </w:r>
    </w:p>
    <w:p>
      <w:pPr>
        <w:pStyle w:val="ListBullet"/>
      </w:pPr>
      <w:r>
        <w:t>No product price database.</w:t>
      </w:r>
    </w:p>
    <w:p>
      <w:pPr>
        <w:pStyle w:val="ListBullet"/>
      </w:pPr>
      <w:r>
        <w:t>Product price requests must be handled through contact/WhatsApp/phone.</w:t>
      </w:r>
    </w:p>
    <w:p>
      <w:pPr>
        <w:pStyle w:val="ListBullet"/>
      </w:pPr>
      <w:r>
        <w:t>The architecture should remain easy to extend in the future if a database or admin system is added later.</w:t>
      </w:r>
    </w:p>
    <w:p>
      <w:pPr>
        <w:pStyle w:val="Heading1"/>
      </w:pPr>
      <w:r>
        <w:t>3. Target Audience</w:t>
      </w:r>
    </w:p>
    <w:p>
      <w:pPr>
        <w:pStyle w:val="ListBullet"/>
      </w:pPr>
      <w:r>
        <w:t>Homes and residential customers</w:t>
      </w:r>
    </w:p>
    <w:p>
      <w:pPr>
        <w:pStyle w:val="ListBullet"/>
      </w:pPr>
      <w:r>
        <w:t>Shops and markets</w:t>
      </w:r>
    </w:p>
    <w:p>
      <w:pPr>
        <w:pStyle w:val="ListBullet"/>
      </w:pPr>
      <w:r>
        <w:t>Companies and offices</w:t>
      </w:r>
    </w:p>
    <w:p>
      <w:pPr>
        <w:pStyle w:val="ListBullet"/>
      </w:pPr>
      <w:r>
        <w:t>Factories and industrial customers</w:t>
      </w:r>
    </w:p>
    <w:p>
      <w:pPr>
        <w:pStyle w:val="ListBullet"/>
      </w:pPr>
      <w:r>
        <w:t>Hospitals and clinics</w:t>
      </w:r>
    </w:p>
    <w:p>
      <w:pPr>
        <w:pStyle w:val="ListBullet"/>
      </w:pPr>
      <w:r>
        <w:t>Schools and educational institutions</w:t>
      </w:r>
    </w:p>
    <w:p>
      <w:pPr>
        <w:pStyle w:val="ListBullet"/>
      </w:pPr>
      <w:r>
        <w:t>Government institutions</w:t>
      </w:r>
    </w:p>
    <w:p>
      <w:pPr>
        <w:pStyle w:val="ListBullet"/>
      </w:pPr>
      <w:r>
        <w:t>Agricultural and other organizations needing solar energy systems</w:t>
      </w:r>
    </w:p>
    <w:p>
      <w:pPr>
        <w:pStyle w:val="Heading1"/>
      </w:pPr>
      <w:r>
        <w:t>4. Website Languages &amp; Typography</w:t>
      </w:r>
    </w:p>
    <w:p>
      <w:r>
        <w:t>The website must support exactly three languages: Pashto, Dari and English.</w:t>
      </w:r>
    </w:p>
    <w:p>
      <w:pPr>
        <w:pStyle w:val="ListBullet"/>
      </w:pPr>
      <w:r>
        <w:t>Pashto: RTL layout and natural Pashto wording.</w:t>
      </w:r>
    </w:p>
    <w:p>
      <w:pPr>
        <w:pStyle w:val="ListBullet"/>
      </w:pPr>
      <w:r>
        <w:t>Dari: RTL layout and natural Dari wording.</w:t>
      </w:r>
    </w:p>
    <w:p>
      <w:pPr>
        <w:pStyle w:val="ListBullet"/>
      </w:pPr>
      <w:r>
        <w:t>English: LTR layout and natural English wording.</w:t>
      </w:r>
    </w:p>
    <w:p>
      <w:pPr>
        <w:pStyle w:val="ListBullet"/>
      </w:pPr>
      <w:r>
        <w:t>The language selector must be visible in the main navigation/header, not in the footer.</w:t>
      </w:r>
    </w:p>
    <w:p>
      <w:pPr>
        <w:pStyle w:val="ListBullet"/>
      </w:pPr>
      <w:r>
        <w:t>Changing language must update navigation, headings, buttons, labels, form text, product/service/project content and SEO metadata.</w:t>
      </w:r>
    </w:p>
    <w:p>
      <w:pPr>
        <w:pStyle w:val="ListBullet"/>
      </w:pPr>
      <w:r>
        <w:t>Do not mix languages inside the same visible page except where a brand/product name genuinely requires it.</w:t>
      </w:r>
    </w:p>
    <w:p>
      <w:r>
        <w:t>Typography requirement for Pashto and Dari:</w:t>
      </w:r>
    </w:p>
    <w:p>
      <w:pPr>
        <w:pStyle w:val="ListBullet"/>
      </w:pPr>
      <w:r>
        <w:t>Use a high-quality, widely recognized Unicode font with strong Pashto and Dari/Arabic-script support.</w:t>
      </w:r>
    </w:p>
    <w:p>
      <w:pPr>
        <w:pStyle w:val="ListBullet"/>
      </w:pPr>
      <w:r>
        <w:t>Preferred font: Noto Sans Arabic for the main Pashto/Dari UI because it is professional, highly legible, Unicode-compliant and designed for Arabic-script languages.</w:t>
      </w:r>
    </w:p>
    <w:p>
      <w:pPr>
        <w:pStyle w:val="ListBullet"/>
      </w:pPr>
      <w:r>
        <w:t>If a visually more suitable Arabic-script font is selected, it must fully support Pashto characters such as ځ، څ، ږ، ښ، ګ، ټ، ډ، ړ، ڼ and Dari characters without broken glyphs.</w:t>
      </w:r>
    </w:p>
    <w:p>
      <w:pPr>
        <w:pStyle w:val="ListBullet"/>
      </w:pPr>
      <w:r>
        <w:t>Do not use a font that causes missing boxes, disconnected letters, incorrect diacritics or poor RTL rendering.</w:t>
      </w:r>
    </w:p>
    <w:p>
      <w:pPr>
        <w:pStyle w:val="ListBullet"/>
      </w:pPr>
      <w:r>
        <w:t>English should use a clean professional sans-serif font such as Noto Sans or an equivalent system-safe sans-serif.</w:t>
      </w:r>
    </w:p>
    <w:p>
      <w:pPr>
        <w:pStyle w:val="ListBullet"/>
      </w:pPr>
      <w:r>
        <w:t>Use consistent font weights, line height and letter spacing for readability.</w:t>
      </w:r>
    </w:p>
    <w:p>
      <w:pPr>
        <w:pStyle w:val="ListBullet"/>
      </w:pPr>
      <w:r>
        <w:t>Test the entire site on mobile and desktop in all three languages.</w:t>
      </w:r>
    </w:p>
    <w:p>
      <w:pPr>
        <w:pStyle w:val="ListBullet"/>
      </w:pPr>
      <w:r>
        <w:t>Prefer self-hosted/local font files where practical for performance and privacy; otherwise use a reliable font-loading strategy.</w:t>
      </w:r>
    </w:p>
    <w:p>
      <w:pPr>
        <w:pStyle w:val="ListBullet"/>
      </w:pPr>
      <w:r>
        <w:t>RTL must be implemented at the document/layout level, not by manually reversing individual text elements.</w:t>
      </w:r>
    </w:p>
    <w:p>
      <w:pPr>
        <w:pStyle w:val="Heading1"/>
      </w:pPr>
      <w:r>
        <w:t>5. Main Navigation</w:t>
      </w:r>
    </w:p>
    <w:p>
      <w:r>
        <w:t>Exactly six main pages:</w:t>
      </w:r>
    </w:p>
    <w:p>
      <w:pPr>
        <w:pStyle w:val="ListBullet"/>
      </w:pPr>
      <w:r>
        <w:t>Home</w:t>
      </w:r>
    </w:p>
    <w:p>
      <w:pPr>
        <w:pStyle w:val="ListBullet"/>
      </w:pPr>
      <w:r>
        <w:t>About Us</w:t>
      </w:r>
    </w:p>
    <w:p>
      <w:pPr>
        <w:pStyle w:val="ListBullet"/>
      </w:pPr>
      <w:r>
        <w:t>Products</w:t>
      </w:r>
    </w:p>
    <w:p>
      <w:pPr>
        <w:pStyle w:val="ListBullet"/>
      </w:pPr>
      <w:r>
        <w:t>Services</w:t>
      </w:r>
    </w:p>
    <w:p>
      <w:pPr>
        <w:pStyle w:val="ListBullet"/>
      </w:pPr>
      <w:r>
        <w:t>Projects</w:t>
      </w:r>
    </w:p>
    <w:p>
      <w:pPr>
        <w:pStyle w:val="ListBullet"/>
      </w:pPr>
      <w:r>
        <w:t>Contact Us</w:t>
      </w:r>
    </w:p>
    <w:p>
      <w:r>
        <w:t>Navigation order:</w:t>
      </w:r>
    </w:p>
    <w:p>
      <w:r>
        <w:t>Home | About Us | Products | Services | Projects | Contact Us | Language Selector | Quote CTA</w:t>
      </w:r>
    </w:p>
    <w:p>
      <w:r>
        <w:t>Primary CTA: د قیمت لپاره اړیکه ونیسئ</w:t>
      </w:r>
    </w:p>
    <w:p>
      <w:r>
        <w:t>The quote CTA should open a simple quote/contact form or take the user to the contact section. Do not create an additional main page.</w:t>
      </w:r>
    </w:p>
    <w:p>
      <w:pPr>
        <w:pStyle w:val="Heading1"/>
      </w:pPr>
      <w:r>
        <w:t>6. Page Requirements</w:t>
      </w:r>
    </w:p>
    <w:p>
      <w:pPr>
        <w:pStyle w:val="Heading2"/>
      </w:pPr>
      <w:r>
        <w:t>6.1 Home Page</w:t>
      </w:r>
    </w:p>
    <w:p>
      <w:pPr>
        <w:pStyle w:val="ListBullet"/>
      </w:pPr>
      <w:r>
        <w:t>Hero section with a professional solar/energy visual or image placeholder.</w:t>
      </w:r>
    </w:p>
    <w:p>
      <w:pPr>
        <w:pStyle w:val="ListBullet"/>
      </w:pPr>
      <w:r>
        <w:t>Company name: راحت سولر شرکت / Rahat Solar Company.</w:t>
      </w:r>
    </w:p>
    <w:p>
      <w:pPr>
        <w:pStyle w:val="ListBullet"/>
      </w:pPr>
      <w:r>
        <w:t>Slogan: راحت سولر شرکت — د باور وړ سولري انرژۍ ملګری</w:t>
      </w:r>
    </w:p>
    <w:p>
      <w:pPr>
        <w:pStyle w:val="ListBullet"/>
      </w:pPr>
      <w:r>
        <w:t>Short introduction explaining that the company provides solar products and professional solar/electrical services across Afghanistan.</w:t>
      </w:r>
    </w:p>
    <w:p>
      <w:pPr>
        <w:pStyle w:val="ListBullet"/>
      </w:pPr>
      <w:r>
        <w:t>Primary buttons: زموږ خدمات and د قیمت لپاره اړیکه ونیسئ.</w:t>
      </w:r>
    </w:p>
    <w:p>
      <w:pPr>
        <w:pStyle w:val="ListBullet"/>
      </w:pPr>
      <w:r>
        <w:t>Products overview using the six product categories.</w:t>
      </w:r>
    </w:p>
    <w:p>
      <w:pPr>
        <w:pStyle w:val="ListBullet"/>
      </w:pPr>
      <w:r>
        <w:t>Services overview using the five approved services.</w:t>
      </w:r>
    </w:p>
    <w:p>
      <w:pPr>
        <w:pStyle w:val="ListBullet"/>
      </w:pPr>
      <w:r>
        <w:t>Why Rahat Solar section.</w:t>
      </w:r>
    </w:p>
    <w:p>
      <w:pPr>
        <w:pStyle w:val="ListBullet"/>
      </w:pPr>
      <w:r>
        <w:t>Small team section on the Home page only.</w:t>
      </w:r>
    </w:p>
    <w:p>
      <w:pPr>
        <w:pStyle w:val="ListBullet"/>
      </w:pPr>
      <w:r>
        <w:t>Projects preview/gallery.</w:t>
      </w:r>
    </w:p>
    <w:p>
      <w:pPr>
        <w:pStyle w:val="ListBullet"/>
      </w:pPr>
      <w:r>
        <w:t>Contact/CTA section.</w:t>
      </w:r>
    </w:p>
    <w:p>
      <w:pPr>
        <w:pStyle w:val="ListBullet"/>
      </w:pPr>
      <w:r>
        <w:t>Floating WhatsApp button.</w:t>
      </w:r>
    </w:p>
    <w:p>
      <w:pPr>
        <w:pStyle w:val="Heading2"/>
      </w:pPr>
      <w:r>
        <w:t>6.2 About Us</w:t>
      </w:r>
    </w:p>
    <w:p>
      <w:pPr>
        <w:pStyle w:val="ListBullet"/>
      </w:pPr>
      <w:r>
        <w:t>Company introduction.</w:t>
      </w:r>
    </w:p>
    <w:p>
      <w:pPr>
        <w:pStyle w:val="ListBullet"/>
      </w:pPr>
      <w:r>
        <w:t>Operating since 2015.</w:t>
      </w:r>
    </w:p>
    <w:p>
      <w:pPr>
        <w:pStyle w:val="ListBullet"/>
      </w:pPr>
      <w:r>
        <w:t>Service coverage: all Afghanistan provinces.</w:t>
      </w:r>
    </w:p>
    <w:p>
      <w:pPr>
        <w:pStyle w:val="ListBullet"/>
      </w:pPr>
      <w:r>
        <w:t>Professional and experienced team.</w:t>
      </w:r>
    </w:p>
    <w:p>
      <w:pPr>
        <w:pStyle w:val="ListBullet"/>
      </w:pPr>
      <w:r>
        <w:t>Professional engineers and experienced installation team.</w:t>
      </w:r>
    </w:p>
    <w:p>
      <w:pPr>
        <w:pStyle w:val="ListBullet"/>
      </w:pPr>
      <w:r>
        <w:t>Mission and company values may be presented without inventing unsupported claims.</w:t>
      </w:r>
    </w:p>
    <w:p>
      <w:pPr>
        <w:pStyle w:val="ListBullet"/>
      </w:pPr>
      <w:r>
        <w:t>Use a placeholder image for company/team imagery until real photos are supplied.</w:t>
      </w:r>
    </w:p>
    <w:p>
      <w:pPr>
        <w:pStyle w:val="Heading2"/>
      </w:pPr>
      <w:r>
        <w:t>6.3 Products</w:t>
      </w:r>
    </w:p>
    <w:p>
      <w:r>
        <w:t>Display exactly these six categories:</w:t>
      </w:r>
    </w:p>
    <w:p>
      <w:pPr>
        <w:pStyle w:val="ListBullet"/>
      </w:pPr>
      <w:r>
        <w:t>1. Solar Panels — سولر پینلونه</w:t>
      </w:r>
    </w:p>
    <w:p>
      <w:pPr>
        <w:pStyle w:val="ListBullet"/>
      </w:pPr>
      <w:r>
        <w:t>2. Inverters — انورټرونه</w:t>
      </w:r>
    </w:p>
    <w:p>
      <w:pPr>
        <w:pStyle w:val="ListBullet"/>
      </w:pPr>
      <w:r>
        <w:t>3. Lithium Batteries — لیتیم بیټرۍ</w:t>
      </w:r>
    </w:p>
    <w:p>
      <w:pPr>
        <w:pStyle w:val="ListBullet"/>
      </w:pPr>
      <w:r>
        <w:t>4. Lead-acid Batteries — تیزابي بیټرۍ</w:t>
      </w:r>
    </w:p>
    <w:p>
      <w:pPr>
        <w:pStyle w:val="ListBullet"/>
      </w:pPr>
      <w:r>
        <w:t>5. Cables — کیبلونه</w:t>
      </w:r>
    </w:p>
    <w:p>
      <w:pPr>
        <w:pStyle w:val="ListBullet"/>
      </w:pPr>
      <w:r>
        <w:t>6. Accessories — سولري لوازمات</w:t>
      </w:r>
    </w:p>
    <w:p>
      <w:pPr>
        <w:pStyle w:val="ListBullet"/>
      </w:pPr>
      <w:r>
        <w:t>Each product/category card must include an image or placeholder, name, short description and CTA: د قیمت لپاره اړیکه ونیسئ.</w:t>
      </w:r>
    </w:p>
    <w:p>
      <w:pPr>
        <w:pStyle w:val="ListBullet"/>
      </w:pPr>
      <w:r>
        <w:t>Do not show prices.</w:t>
      </w:r>
    </w:p>
    <w:p>
      <w:pPr>
        <w:pStyle w:val="ListBullet"/>
      </w:pPr>
      <w:r>
        <w:t>Do not invent product brands, technical specifications, warranties or certifications.</w:t>
      </w:r>
    </w:p>
    <w:p>
      <w:pPr>
        <w:pStyle w:val="ListBullet"/>
      </w:pPr>
      <w:r>
        <w:t>Use editable static content data so real products and images can be added later.</w:t>
      </w:r>
    </w:p>
    <w:p>
      <w:pPr>
        <w:pStyle w:val="ListBullet"/>
      </w:pPr>
      <w:r>
        <w:t>The Products page remains one page; do not create unnecessary subpages.</w:t>
      </w:r>
    </w:p>
    <w:p>
      <w:pPr>
        <w:pStyle w:val="Heading2"/>
      </w:pPr>
      <w:r>
        <w:t>6.4 Services</w:t>
      </w:r>
    </w:p>
    <w:p>
      <w:r>
        <w:t>Display exactly these five services:</w:t>
      </w:r>
    </w:p>
    <w:p>
      <w:pPr>
        <w:pStyle w:val="ListBullet"/>
      </w:pPr>
      <w:r>
        <w:t>1. د سولر سیستم ډیزاین</w:t>
      </w:r>
    </w:p>
    <w:p>
      <w:pPr>
        <w:pStyle w:val="ListBullet"/>
      </w:pPr>
      <w:r>
        <w:t>2. مسلکي نصب</w:t>
      </w:r>
    </w:p>
    <w:p>
      <w:pPr>
        <w:pStyle w:val="ListBullet"/>
      </w:pPr>
      <w:r>
        <w:t>3. ترمیم او عیب‌یابي</w:t>
      </w:r>
    </w:p>
    <w:p>
      <w:pPr>
        <w:pStyle w:val="ListBullet"/>
      </w:pPr>
      <w:r>
        <w:t>4. برېښنایي او تخنیکي خدمات</w:t>
      </w:r>
    </w:p>
    <w:p>
      <w:pPr>
        <w:pStyle w:val="ListBullet"/>
      </w:pPr>
      <w:r>
        <w:t>5. د کورونو، دوکانونو، شرکتونو او لویو پروژو سولري سیستمونه</w:t>
      </w:r>
    </w:p>
    <w:p>
      <w:pPr>
        <w:pStyle w:val="ListBullet"/>
      </w:pPr>
      <w:r>
        <w:t>Do not add a separate generic 'Maintenance' service because it was intentionally excluded from the approved service list.</w:t>
      </w:r>
    </w:p>
    <w:p>
      <w:pPr>
        <w:pStyle w:val="ListBullet"/>
      </w:pPr>
      <w:r>
        <w:t>After-installation support and technical assistance may be mentioned as a company strength without creating an additional service category.</w:t>
      </w:r>
    </w:p>
    <w:p>
      <w:pPr>
        <w:pStyle w:val="Heading2"/>
      </w:pPr>
      <w:r>
        <w:t>6.5 Projects</w:t>
      </w:r>
    </w:p>
    <w:p>
      <w:pPr>
        <w:pStyle w:val="ListBullet"/>
      </w:pPr>
      <w:r>
        <w:t>Simple professional project portfolio/gallery.</w:t>
      </w:r>
    </w:p>
    <w:p>
      <w:pPr>
        <w:pStyle w:val="ListBullet"/>
      </w:pPr>
      <w:r>
        <w:t>Use image placeholders until real project photos are supplied.</w:t>
      </w:r>
    </w:p>
    <w:p>
      <w:pPr>
        <w:pStyle w:val="ListBullet"/>
      </w:pPr>
      <w:r>
        <w:t>Each project card should support: project name, location/province, system capacity and short description.</w:t>
      </w:r>
    </w:p>
    <w:p>
      <w:pPr>
        <w:pStyle w:val="ListBullet"/>
      </w:pPr>
      <w:r>
        <w:t>Do not invent project names, capacities, dates or client names.</w:t>
      </w:r>
    </w:p>
    <w:p>
      <w:pPr>
        <w:pStyle w:val="ListBullet"/>
      </w:pPr>
      <w:r>
        <w:t>If real project data is not available, use clearly labeled placeholders rather than fictional facts.</w:t>
      </w:r>
    </w:p>
    <w:p>
      <w:pPr>
        <w:pStyle w:val="Heading2"/>
      </w:pPr>
      <w:r>
        <w:t>6.6 Contact Us</w:t>
      </w:r>
    </w:p>
    <w:p>
      <w:r>
        <w:t>Display:</w:t>
      </w:r>
    </w:p>
    <w:p>
      <w:pPr>
        <w:pStyle w:val="ListBullet"/>
      </w:pPr>
      <w:r>
        <w:t>Head office address.</w:t>
      </w:r>
    </w:p>
    <w:p>
      <w:pPr>
        <w:pStyle w:val="ListBullet"/>
      </w:pPr>
      <w:r>
        <w:t>Kandahar branch address.</w:t>
      </w:r>
    </w:p>
    <w:p>
      <w:pPr>
        <w:pStyle w:val="ListBullet"/>
      </w:pPr>
      <w:r>
        <w:t>Phone: 0700228625, 0706663907, 0784341200</w:t>
      </w:r>
    </w:p>
    <w:p>
      <w:pPr>
        <w:pStyle w:val="ListBullet"/>
      </w:pPr>
      <w:r>
        <w:t>WhatsApp: 0700228625, 0784341200</w:t>
      </w:r>
    </w:p>
    <w:p>
      <w:pPr>
        <w:pStyle w:val="ListBullet"/>
      </w:pPr>
      <w:r>
        <w:t>Email: rahatsolarcompany@gmail.com</w:t>
      </w:r>
    </w:p>
    <w:p>
      <w:pPr>
        <w:pStyle w:val="ListBullet"/>
      </w:pPr>
      <w:r>
        <w:t>Facebook: راحت سولر شرکت</w:t>
      </w:r>
    </w:p>
    <w:p>
      <w:pPr>
        <w:pStyle w:val="ListBullet"/>
      </w:pPr>
      <w:r>
        <w:t>TikTok: ارشاد خان</w:t>
      </w:r>
    </w:p>
    <w:p>
      <w:pPr>
        <w:pStyle w:val="ListBullet"/>
      </w:pPr>
      <w:r>
        <w:t>Map placeholders for the two locations; do not invent coordinates.</w:t>
      </w:r>
    </w:p>
    <w:p>
      <w:pPr>
        <w:pStyle w:val="ListBullet"/>
      </w:pPr>
      <w:r>
        <w:t>Use official social URLs only when they are supplied/verified; never fabricate social-media URLs.</w:t>
      </w:r>
    </w:p>
    <w:p>
      <w:pPr>
        <w:pStyle w:val="Heading1"/>
      </w:pPr>
      <w:r>
        <w:t>7. Quote / Contact Form</w:t>
      </w:r>
    </w:p>
    <w:p>
      <w:r>
        <w:t>The quote request form must contain exactly three user-input fields:</w:t>
      </w:r>
    </w:p>
    <w:p>
      <w:pPr>
        <w:pStyle w:val="ListBullet"/>
      </w:pPr>
      <w:r>
        <w:t>Name</w:t>
      </w:r>
    </w:p>
    <w:p>
      <w:pPr>
        <w:pStyle w:val="ListBullet"/>
      </w:pPr>
      <w:r>
        <w:t>Province</w:t>
      </w:r>
    </w:p>
    <w:p>
      <w:pPr>
        <w:pStyle w:val="ListBullet"/>
      </w:pPr>
      <w:r>
        <w:t>Need Type</w:t>
      </w:r>
    </w:p>
    <w:p>
      <w:pPr>
        <w:pStyle w:val="ListBullet"/>
      </w:pPr>
      <w:r>
        <w:t>Do not add a phone-number field to this form.</w:t>
      </w:r>
    </w:p>
    <w:p>
      <w:pPr>
        <w:pStyle w:val="ListBullet"/>
      </w:pPr>
      <w:r>
        <w:t>Because the site is static and has no database/backend, submissions must not be stored on the website.</w:t>
      </w:r>
    </w:p>
    <w:p>
      <w:pPr>
        <w:pStyle w:val="ListBullet"/>
      </w:pPr>
      <w:r>
        <w:t>Recommended behavior: after submission, generate a pre-filled WhatsApp message containing Name, Province and Need Type and open WhatsApp to a company WhatsApp number.</w:t>
      </w:r>
    </w:p>
    <w:p>
      <w:pPr>
        <w:pStyle w:val="ListBullet"/>
      </w:pPr>
      <w:r>
        <w:t>Also provide visible alternatives for phone and email contact.</w:t>
      </w:r>
    </w:p>
    <w:p>
      <w:pPr>
        <w:pStyle w:val="ListBullet"/>
      </w:pPr>
      <w:r>
        <w:t>Validate required fields and show clear success/error messages in the selected language.</w:t>
      </w:r>
    </w:p>
    <w:p>
      <w:pPr>
        <w:pStyle w:val="Heading1"/>
      </w:pPr>
      <w:r>
        <w:t>8. Why Rahat Solar</w:t>
      </w:r>
    </w:p>
    <w:p>
      <w:r>
        <w:t>Highlight these approved strengths:</w:t>
      </w:r>
    </w:p>
    <w:p>
      <w:pPr>
        <w:pStyle w:val="ListBullet"/>
      </w:pPr>
      <w:r>
        <w:t>Professional and experienced team</w:t>
      </w:r>
    </w:p>
    <w:p>
      <w:pPr>
        <w:pStyle w:val="ListBullet"/>
      </w:pPr>
      <w:r>
        <w:t>Strong installation team</w:t>
      </w:r>
    </w:p>
    <w:p>
      <w:pPr>
        <w:pStyle w:val="ListBullet"/>
      </w:pPr>
      <w:r>
        <w:t>Professional engineers</w:t>
      </w:r>
    </w:p>
    <w:p>
      <w:pPr>
        <w:pStyle w:val="ListBullet"/>
      </w:pPr>
      <w:r>
        <w:t>Quality equipment</w:t>
      </w:r>
    </w:p>
    <w:p>
      <w:pPr>
        <w:pStyle w:val="ListBullet"/>
      </w:pPr>
      <w:r>
        <w:t>Reasonable prices</w:t>
      </w:r>
    </w:p>
    <w:p>
      <w:pPr>
        <w:pStyle w:val="ListBullet"/>
      </w:pPr>
      <w:r>
        <w:t>After-installation services</w:t>
      </w:r>
    </w:p>
    <w:p>
      <w:pPr>
        <w:pStyle w:val="ListBullet"/>
      </w:pPr>
      <w:r>
        <w:t>Repair and technical services</w:t>
      </w:r>
    </w:p>
    <w:p>
      <w:pPr>
        <w:pStyle w:val="ListBullet"/>
      </w:pPr>
      <w:r>
        <w:t>Fast service</w:t>
      </w:r>
    </w:p>
    <w:p>
      <w:pPr>
        <w:pStyle w:val="ListBullet"/>
      </w:pPr>
      <w:r>
        <w:t>Customer satisfaction</w:t>
      </w:r>
    </w:p>
    <w:p>
      <w:r>
        <w:t>Do not turn these points into unsupported certifications, guarantees or numerical claims.</w:t>
      </w:r>
    </w:p>
    <w:p>
      <w:pPr>
        <w:pStyle w:val="Heading1"/>
      </w:pPr>
      <w:r>
        <w:t>9. Header, Footer &amp; Global Components</w:t>
      </w:r>
    </w:p>
    <w:p>
      <w:pPr>
        <w:pStyle w:val="ListBullet"/>
      </w:pPr>
      <w:r>
        <w:t>Clean responsive header with logo, navigation, language selector and quote CTA.</w:t>
      </w:r>
    </w:p>
    <w:p>
      <w:pPr>
        <w:pStyle w:val="ListBullet"/>
      </w:pPr>
      <w:r>
        <w:t>Temporary text logo only: ☀️ Rahat Solar / راحت سولر.</w:t>
      </w:r>
    </w:p>
    <w:p>
      <w:pPr>
        <w:pStyle w:val="ListBullet"/>
      </w:pPr>
      <w:r>
        <w:t>Logo must be implemented so it can easily be replaced by an official logo image later.</w:t>
      </w:r>
    </w:p>
    <w:p>
      <w:pPr>
        <w:pStyle w:val="ListBullet"/>
      </w:pPr>
      <w:r>
        <w:t>Footer must contain company name, slogan, head office, Kandahar branch, phones, WhatsApp, email, Facebook and TikTok, plus copyright.</w:t>
      </w:r>
    </w:p>
    <w:p>
      <w:pPr>
        <w:pStyle w:val="ListBullet"/>
      </w:pPr>
      <w:r>
        <w:t>Do not put the language selector in the footer.</w:t>
      </w:r>
    </w:p>
    <w:p>
      <w:pPr>
        <w:pStyle w:val="ListBullet"/>
      </w:pPr>
      <w:r>
        <w:t>Floating WhatsApp button should be available on important pages and mobile screens.</w:t>
      </w:r>
    </w:p>
    <w:p>
      <w:pPr>
        <w:pStyle w:val="ListBullet"/>
      </w:pPr>
      <w:r>
        <w:t>Use one primary WhatsApp number for the floating action to keep the UI simple, while both WhatsApp numbers remain visible on Contact Us. Do not invent which number is preferred if the owner has not selected one; make it configurable in one content/config file.</w:t>
      </w:r>
    </w:p>
    <w:p>
      <w:pPr>
        <w:pStyle w:val="ListBullet"/>
      </w:pPr>
      <w:r>
        <w:t>Use reusable components for Header, Footer, CTA, Product Card, Service Card, Project Card, Contact Form and WhatsApp Button.</w:t>
      </w:r>
    </w:p>
    <w:p>
      <w:pPr>
        <w:pStyle w:val="Heading1"/>
      </w:pPr>
      <w:r>
        <w:t>10. Visual Design System</w:t>
      </w:r>
    </w:p>
    <w:p>
      <w:pPr>
        <w:pStyle w:val="ListBullet"/>
      </w:pPr>
      <w:r>
        <w:t>Overall style: clean, modern, professional, trustworthy, simple and solar-themed.</w:t>
      </w:r>
    </w:p>
    <w:p>
      <w:pPr>
        <w:pStyle w:val="ListBullet"/>
      </w:pPr>
      <w:r>
        <w:t>Primary palette: green + yellow/gold + white + dark gray.</w:t>
      </w:r>
    </w:p>
    <w:p>
      <w:pPr>
        <w:pStyle w:val="ListBullet"/>
      </w:pPr>
      <w:r>
        <w:t>Avoid excessive gradients, clutter, oversized decorative elements and unnecessary animations.</w:t>
      </w:r>
    </w:p>
    <w:p>
      <w:pPr>
        <w:pStyle w:val="ListBullet"/>
      </w:pPr>
      <w:r>
        <w:t>Use subtle hover/focus states and light transitions only.</w:t>
      </w:r>
    </w:p>
    <w:p>
      <w:pPr>
        <w:pStyle w:val="ListBullet"/>
      </w:pPr>
      <w:r>
        <w:t>Use strong visual hierarchy and generous whitespace.</w:t>
      </w:r>
    </w:p>
    <w:p>
      <w:pPr>
        <w:pStyle w:val="ListBullet"/>
      </w:pPr>
      <w:r>
        <w:t>Cards should be simple and consistent.</w:t>
      </w:r>
    </w:p>
    <w:p>
      <w:pPr>
        <w:pStyle w:val="ListBullet"/>
      </w:pPr>
      <w:r>
        <w:t>Use accessible contrast and visible keyboard focus states.</w:t>
      </w:r>
    </w:p>
    <w:p>
      <w:pPr>
        <w:pStyle w:val="ListBullet"/>
      </w:pPr>
      <w:r>
        <w:t>The website must look like a corporate solar company website, not an online shop.</w:t>
      </w:r>
    </w:p>
    <w:p>
      <w:pPr>
        <w:pStyle w:val="Heading1"/>
      </w:pPr>
      <w:r>
        <w:t>11. Responsive Design</w:t>
      </w:r>
    </w:p>
    <w:p>
      <w:pPr>
        <w:pStyle w:val="ListBullet"/>
      </w:pPr>
      <w:r>
        <w:t>Mobile-first implementation.</w:t>
      </w:r>
    </w:p>
    <w:p>
      <w:pPr>
        <w:pStyle w:val="ListBullet"/>
      </w:pPr>
      <w:r>
        <w:t>Support mobile phones, tablets, laptops and desktop screens.</w:t>
      </w:r>
    </w:p>
    <w:p>
      <w:pPr>
        <w:pStyle w:val="ListBullet"/>
      </w:pPr>
      <w:r>
        <w:t>RTL layout must remain correct at every breakpoint.</w:t>
      </w:r>
    </w:p>
    <w:p>
      <w:pPr>
        <w:pStyle w:val="ListBullet"/>
      </w:pPr>
      <w:r>
        <w:t>Navigation must remain usable on small screens.</w:t>
      </w:r>
    </w:p>
    <w:p>
      <w:pPr>
        <w:pStyle w:val="ListBullet"/>
      </w:pPr>
      <w:r>
        <w:t>Buttons and form controls must be touch-friendly.</w:t>
      </w:r>
    </w:p>
    <w:p>
      <w:pPr>
        <w:pStyle w:val="ListBullet"/>
      </w:pPr>
      <w:r>
        <w:t>Images must scale without distortion.</w:t>
      </w:r>
    </w:p>
    <w:p>
      <w:pPr>
        <w:pStyle w:val="ListBullet"/>
      </w:pPr>
      <w:r>
        <w:t>No horizontal scrolling caused by layout bugs.</w:t>
      </w:r>
    </w:p>
    <w:p>
      <w:pPr>
        <w:pStyle w:val="Heading1"/>
      </w:pPr>
      <w:r>
        <w:t>12. Images &amp; Placeholder Strategy</w:t>
      </w:r>
    </w:p>
    <w:p>
      <w:pPr>
        <w:pStyle w:val="ListBullet"/>
      </w:pPr>
      <w:r>
        <w:t>Use professional solar/energy placeholder images where real company images are unavailable.</w:t>
      </w:r>
    </w:p>
    <w:p>
      <w:pPr>
        <w:pStyle w:val="ListBullet"/>
      </w:pPr>
      <w:r>
        <w:t>Team, office, project and product images must be easy to replace later.</w:t>
      </w:r>
    </w:p>
    <w:p>
      <w:pPr>
        <w:pStyle w:val="ListBullet"/>
      </w:pPr>
      <w:r>
        <w:t>Store image references in a clear content/assets structure.</w:t>
      </w:r>
    </w:p>
    <w:p>
      <w:pPr>
        <w:pStyle w:val="ListBullet"/>
      </w:pPr>
      <w:r>
        <w:t>Every meaningful image must have appropriate alt text in the active language.</w:t>
      </w:r>
    </w:p>
    <w:p>
      <w:pPr>
        <w:pStyle w:val="ListBullet"/>
      </w:pPr>
      <w:r>
        <w:t>Use optimized modern image formats where supported.</w:t>
      </w:r>
    </w:p>
    <w:p>
      <w:pPr>
        <w:pStyle w:val="ListBullet"/>
      </w:pPr>
      <w:r>
        <w:t>Lazy-load non-critical images.</w:t>
      </w:r>
    </w:p>
    <w:p>
      <w:pPr>
        <w:pStyle w:val="ListBullet"/>
      </w:pPr>
      <w:r>
        <w:t>Do not use copyrighted images without appropriate rights/licensing.</w:t>
      </w:r>
    </w:p>
    <w:p>
      <w:pPr>
        <w:pStyle w:val="Heading1"/>
      </w:pPr>
      <w:r>
        <w:t>13. Content &amp; Data Rules</w:t>
      </w:r>
    </w:p>
    <w:p>
      <w:pPr>
        <w:pStyle w:val="ListBullet"/>
      </w:pPr>
      <w:r>
        <w:t>All company facts in this SRS are the source of truth.</w:t>
      </w:r>
    </w:p>
    <w:p>
      <w:pPr>
        <w:pStyle w:val="ListBullet"/>
      </w:pPr>
      <w:r>
        <w:t>Never invent employees, customer names, project counts, project capacities, brands, certifications, awards, warranties, addresses, prices or statistics.</w:t>
      </w:r>
    </w:p>
    <w:p>
      <w:pPr>
        <w:pStyle w:val="ListBullet"/>
      </w:pPr>
      <w:r>
        <w:t>Use placeholders where information is missing.</w:t>
      </w:r>
    </w:p>
    <w:p>
      <w:pPr>
        <w:pStyle w:val="ListBullet"/>
      </w:pPr>
      <w:r>
        <w:t>Keep all editable business content in organized static data/content files rather than scattering text across components.</w:t>
      </w:r>
    </w:p>
    <w:p>
      <w:pPr>
        <w:pStyle w:val="ListBullet"/>
      </w:pPr>
      <w:r>
        <w:t>Make future replacement of images and content simple for a non-technical owner.</w:t>
      </w:r>
    </w:p>
    <w:p>
      <w:pPr>
        <w:pStyle w:val="Heading1"/>
      </w:pPr>
      <w:r>
        <w:t>14. Internationalization (i18n) Requirements</w:t>
      </w:r>
    </w:p>
    <w:p>
      <w:pPr>
        <w:pStyle w:val="ListBullet"/>
      </w:pPr>
      <w:r>
        <w:t>Implement a proper three-language content structure.</w:t>
      </w:r>
    </w:p>
    <w:p>
      <w:pPr>
        <w:pStyle w:val="ListBullet"/>
      </w:pPr>
      <w:r>
        <w:t>Each language must have its own translations for navigation, UI labels, buttons, validation messages, page titles and SEO metadata.</w:t>
      </w:r>
    </w:p>
    <w:p>
      <w:pPr>
        <w:pStyle w:val="ListBullet"/>
      </w:pPr>
      <w:r>
        <w:t>Pashto and Dari use dir='rtl' and appropriate Arabic-script typography.</w:t>
      </w:r>
    </w:p>
    <w:p>
      <w:pPr>
        <w:pStyle w:val="ListBullet"/>
      </w:pPr>
      <w:r>
        <w:t>English uses dir='ltr'.</w:t>
      </w:r>
    </w:p>
    <w:p>
      <w:pPr>
        <w:pStyle w:val="ListBullet"/>
      </w:pPr>
      <w:r>
        <w:t>Do not rely on automatic browser translation as the main localization method.</w:t>
      </w:r>
    </w:p>
    <w:p>
      <w:pPr>
        <w:pStyle w:val="ListBullet"/>
      </w:pPr>
      <w:r>
        <w:t>Language selection should persist during navigation.</w:t>
      </w:r>
    </w:p>
    <w:p>
      <w:pPr>
        <w:pStyle w:val="ListBullet"/>
      </w:pPr>
      <w:r>
        <w:t>URLs may use language prefixes such as /ps, /fa, /en if supported by the chosen framework, but the final implementation must keep navigation simple and SEO-friendly.</w:t>
      </w:r>
    </w:p>
    <w:p>
      <w:pPr>
        <w:pStyle w:val="ListBullet"/>
      </w:pPr>
      <w:r>
        <w:t>Use natural, human-readable translations rather than literal machine-style wording.</w:t>
      </w:r>
    </w:p>
    <w:p>
      <w:pPr>
        <w:pStyle w:val="Heading1"/>
      </w:pPr>
      <w:r>
        <w:t>15. SEO Requirements</w:t>
      </w:r>
    </w:p>
    <w:p>
      <w:pPr>
        <w:pStyle w:val="ListBullet"/>
      </w:pPr>
      <w:r>
        <w:t>Provide unique page title and meta description for every page and every language.</w:t>
      </w:r>
    </w:p>
    <w:p>
      <w:pPr>
        <w:pStyle w:val="ListBullet"/>
      </w:pPr>
      <w:r>
        <w:t>Include relevant phrases such as solar company Afghanistan, solar products Afghanistan, solar services Helmand, solar services Kandahar, and their natural Pashto/Dari equivalents.</w:t>
      </w:r>
    </w:p>
    <w:p>
      <w:pPr>
        <w:pStyle w:val="ListBullet"/>
      </w:pPr>
      <w:r>
        <w:t>Add semantic headings in correct H1-H2-H3 hierarchy.</w:t>
      </w:r>
    </w:p>
    <w:p>
      <w:pPr>
        <w:pStyle w:val="ListBullet"/>
      </w:pPr>
      <w:r>
        <w:t>Add Open Graph metadata.</w:t>
      </w:r>
    </w:p>
    <w:p>
      <w:pPr>
        <w:pStyle w:val="ListBullet"/>
      </w:pPr>
      <w:r>
        <w:t>Add canonical URLs where appropriate.</w:t>
      </w:r>
    </w:p>
    <w:p>
      <w:pPr>
        <w:pStyle w:val="ListBullet"/>
      </w:pPr>
      <w:r>
        <w:t>Generate sitemap.xml.</w:t>
      </w:r>
    </w:p>
    <w:p>
      <w:pPr>
        <w:pStyle w:val="ListBullet"/>
      </w:pPr>
      <w:r>
        <w:t>Generate robots.txt.</w:t>
      </w:r>
    </w:p>
    <w:p>
      <w:pPr>
        <w:pStyle w:val="ListBullet"/>
      </w:pPr>
      <w:r>
        <w:t>Add Organization/LocalBusiness structured data only for facts that are actually known; do not invent coordinates or other missing fields.</w:t>
      </w:r>
    </w:p>
    <w:p>
      <w:pPr>
        <w:pStyle w:val="ListBullet"/>
      </w:pPr>
      <w:r>
        <w:t>Ensure multilingual pages have correct language metadata and alternate-language references where supported.</w:t>
      </w:r>
    </w:p>
    <w:p>
      <w:pPr>
        <w:pStyle w:val="Heading1"/>
      </w:pPr>
      <w:r>
        <w:t>16. Accessibility</w:t>
      </w:r>
    </w:p>
    <w:p>
      <w:pPr>
        <w:pStyle w:val="ListBullet"/>
      </w:pPr>
      <w:r>
        <w:t>Use semantic HTML.</w:t>
      </w:r>
    </w:p>
    <w:p>
      <w:pPr>
        <w:pStyle w:val="ListBullet"/>
      </w:pPr>
      <w:r>
        <w:t>Provide labels for all form fields.</w:t>
      </w:r>
    </w:p>
    <w:p>
      <w:pPr>
        <w:pStyle w:val="ListBullet"/>
      </w:pPr>
      <w:r>
        <w:t>Provide keyboard navigation.</w:t>
      </w:r>
    </w:p>
    <w:p>
      <w:pPr>
        <w:pStyle w:val="ListBullet"/>
      </w:pPr>
      <w:r>
        <w:t>Provide visible focus states.</w:t>
      </w:r>
    </w:p>
    <w:p>
      <w:pPr>
        <w:pStyle w:val="ListBullet"/>
      </w:pPr>
      <w:r>
        <w:t>Use sufficient text/background contrast.</w:t>
      </w:r>
    </w:p>
    <w:p>
      <w:pPr>
        <w:pStyle w:val="ListBullet"/>
      </w:pPr>
      <w:r>
        <w:t>Use descriptive alt text.</w:t>
      </w:r>
    </w:p>
    <w:p>
      <w:pPr>
        <w:pStyle w:val="ListBullet"/>
      </w:pPr>
      <w:r>
        <w:t>Do not rely on color alone to communicate meaning.</w:t>
      </w:r>
    </w:p>
    <w:p>
      <w:pPr>
        <w:pStyle w:val="ListBullet"/>
      </w:pPr>
      <w:r>
        <w:t>Ensure RTL text remains readable and correctly aligned.</w:t>
      </w:r>
    </w:p>
    <w:p>
      <w:pPr>
        <w:pStyle w:val="ListBullet"/>
      </w:pPr>
      <w:r>
        <w:t>Respect reduced-motion preferences for users who request reduced motion.</w:t>
      </w:r>
    </w:p>
    <w:p>
      <w:pPr>
        <w:pStyle w:val="Heading1"/>
      </w:pPr>
      <w:r>
        <w:t>17. Performance &amp; Security</w:t>
      </w:r>
    </w:p>
    <w:p>
      <w:pPr>
        <w:pStyle w:val="ListBullet"/>
      </w:pPr>
      <w:r>
        <w:t>Fast initial page load.</w:t>
      </w:r>
    </w:p>
    <w:p>
      <w:pPr>
        <w:pStyle w:val="ListBullet"/>
      </w:pPr>
      <w:r>
        <w:t>Optimize images and avoid unnecessarily large assets.</w:t>
      </w:r>
    </w:p>
    <w:p>
      <w:pPr>
        <w:pStyle w:val="ListBullet"/>
      </w:pPr>
      <w:r>
        <w:t>Avoid unnecessary third-party libraries.</w:t>
      </w:r>
    </w:p>
    <w:p>
      <w:pPr>
        <w:pStyle w:val="ListBullet"/>
      </w:pPr>
      <w:r>
        <w:t>Use clean, maintainable code.</w:t>
      </w:r>
    </w:p>
    <w:p>
      <w:pPr>
        <w:pStyle w:val="ListBullet"/>
      </w:pPr>
      <w:r>
        <w:t>Use HTTPS/SSL in production.</w:t>
      </w:r>
    </w:p>
    <w:p>
      <w:pPr>
        <w:pStyle w:val="ListBullet"/>
      </w:pPr>
      <w:r>
        <w:t>No sensitive user data should be stored by the site.</w:t>
      </w:r>
    </w:p>
    <w:p>
      <w:pPr>
        <w:pStyle w:val="ListBullet"/>
      </w:pPr>
      <w:r>
        <w:t>No secrets or API keys should be placed in client-side source code.</w:t>
      </w:r>
    </w:p>
    <w:p>
      <w:pPr>
        <w:pStyle w:val="ListBullet"/>
      </w:pPr>
      <w:r>
        <w:t>If a third-party map, analytics or form service is later added, keep it optional and privacy-conscious.</w:t>
      </w:r>
    </w:p>
    <w:p>
      <w:pPr>
        <w:pStyle w:val="ListBullet"/>
      </w:pPr>
      <w:r>
        <w:t>Avoid autoplay video and heavy animation.</w:t>
      </w:r>
    </w:p>
    <w:p>
      <w:pPr>
        <w:pStyle w:val="Heading1"/>
      </w:pPr>
      <w:r>
        <w:t>18. Recommended Technical Architecture</w:t>
      </w:r>
    </w:p>
    <w:p>
      <w:r>
        <w:t>The implementation should be a static frontend. A lightweight modern stack is preferred, such as Astro + TypeScript + Tailwind CSS, or another equivalent static framework if the AI coding environment already uses a different stack.</w:t>
      </w:r>
    </w:p>
    <w:p>
      <w:pPr>
        <w:pStyle w:val="ListBullet"/>
      </w:pPr>
      <w:r>
        <w:t>Static build output.</w:t>
      </w:r>
    </w:p>
    <w:p>
      <w:pPr>
        <w:pStyle w:val="ListBullet"/>
      </w:pPr>
      <w:r>
        <w:t>No server-side database required.</w:t>
      </w:r>
    </w:p>
    <w:p>
      <w:pPr>
        <w:pStyle w:val="ListBullet"/>
      </w:pPr>
      <w:r>
        <w:t>No admin dashboard.</w:t>
      </w:r>
    </w:p>
    <w:p>
      <w:pPr>
        <w:pStyle w:val="ListBullet"/>
      </w:pPr>
      <w:r>
        <w:t>No CMS.</w:t>
      </w:r>
    </w:p>
    <w:p>
      <w:pPr>
        <w:pStyle w:val="ListBullet"/>
      </w:pPr>
      <w:r>
        <w:t>Content-driven architecture using structured local data/config files.</w:t>
      </w:r>
    </w:p>
    <w:p>
      <w:pPr>
        <w:pStyle w:val="ListBullet"/>
      </w:pPr>
      <w:r>
        <w:t>Reusable UI components.</w:t>
      </w:r>
    </w:p>
    <w:p>
      <w:pPr>
        <w:pStyle w:val="ListBullet"/>
      </w:pPr>
      <w:r>
        <w:t>Centralized company configuration for contact details, social names, WhatsApp numbers and domain.</w:t>
      </w:r>
    </w:p>
    <w:p>
      <w:pPr>
        <w:pStyle w:val="ListBullet"/>
      </w:pPr>
      <w:r>
        <w:t>Centralized translation dictionaries for Pashto, Dari and English.</w:t>
      </w:r>
    </w:p>
    <w:p>
      <w:pPr>
        <w:pStyle w:val="ListBullet"/>
      </w:pPr>
      <w:r>
        <w:t>Easy asset replacement.</w:t>
      </w:r>
    </w:p>
    <w:p>
      <w:pPr>
        <w:pStyle w:val="ListBullet"/>
      </w:pPr>
      <w:r>
        <w:t>Clean separation between content, layout and styling.</w:t>
      </w:r>
    </w:p>
    <w:p>
      <w:pPr>
        <w:pStyle w:val="Heading1"/>
      </w:pPr>
      <w:r>
        <w:t>19. Suggested Content/Data Structure</w:t>
      </w:r>
    </w:p>
    <w:p>
      <w:r>
        <w:t>Use a structure conceptually similar to:</w:t>
      </w:r>
    </w:p>
    <w:p>
      <w:pPr>
        <w:pStyle w:val="ListBullet"/>
      </w:pPr>
      <w:r>
        <w:t>company config: name, Pashto name, slogan, addresses, phones, WhatsApp numbers, email, social names, domain.</w:t>
      </w:r>
    </w:p>
    <w:p>
      <w:pPr>
        <w:pStyle w:val="ListBullet"/>
      </w:pPr>
      <w:r>
        <w:t>translations: ps, fa, en.</w:t>
      </w:r>
    </w:p>
    <w:p>
      <w:pPr>
        <w:pStyle w:val="ListBullet"/>
      </w:pPr>
      <w:r>
        <w:t>products: six categories with title, short description, image and CTA.</w:t>
      </w:r>
    </w:p>
    <w:p>
      <w:pPr>
        <w:pStyle w:val="ListBullet"/>
      </w:pPr>
      <w:r>
        <w:t>services: five approved services.</w:t>
      </w:r>
    </w:p>
    <w:p>
      <w:pPr>
        <w:pStyle w:val="ListBullet"/>
      </w:pPr>
      <w:r>
        <w:t>projects: placeholder-ready project records.</w:t>
      </w:r>
    </w:p>
    <w:p>
      <w:pPr>
        <w:pStyle w:val="ListBullet"/>
      </w:pPr>
      <w:r>
        <w:t>team: small Home-page section with placeholder images.</w:t>
      </w:r>
    </w:p>
    <w:p>
      <w:pPr>
        <w:pStyle w:val="ListBullet"/>
      </w:pPr>
      <w:r>
        <w:t>SEO: page metadata per language.</w:t>
      </w:r>
    </w:p>
    <w:p>
      <w:r>
        <w:t>The exact folder names may vary by framework, but the architecture must remain easy to edit.</w:t>
      </w:r>
    </w:p>
    <w:p>
      <w:pPr>
        <w:pStyle w:val="Heading1"/>
      </w:pPr>
      <w:r>
        <w:t>20. Functional Requirements</w:t>
      </w:r>
    </w:p>
    <w:p>
      <w:pPr>
        <w:pStyle w:val="ListBullet"/>
      </w:pPr>
      <w:r>
        <w:t>FR-01: User can navigate between exactly six main pages.</w:t>
      </w:r>
    </w:p>
    <w:p>
      <w:pPr>
        <w:pStyle w:val="ListBullet"/>
      </w:pPr>
      <w:r>
        <w:t>FR-02: User can switch between Pashto, Dari and English.</w:t>
      </w:r>
    </w:p>
    <w:p>
      <w:pPr>
        <w:pStyle w:val="ListBullet"/>
      </w:pPr>
      <w:r>
        <w:t>FR-03: RTL/LTR direction changes correctly with the selected language.</w:t>
      </w:r>
    </w:p>
    <w:p>
      <w:pPr>
        <w:pStyle w:val="ListBullet"/>
      </w:pPr>
      <w:r>
        <w:t>FR-04: User can view all six product categories.</w:t>
      </w:r>
    </w:p>
    <w:p>
      <w:pPr>
        <w:pStyle w:val="ListBullet"/>
      </w:pPr>
      <w:r>
        <w:t>FR-05: User can request pricing without seeing product prices.</w:t>
      </w:r>
    </w:p>
    <w:p>
      <w:pPr>
        <w:pStyle w:val="ListBullet"/>
      </w:pPr>
      <w:r>
        <w:t>FR-06: User can view the five approved services.</w:t>
      </w:r>
    </w:p>
    <w:p>
      <w:pPr>
        <w:pStyle w:val="ListBullet"/>
      </w:pPr>
      <w:r>
        <w:t>FR-07: User can browse project placeholders/gallery.</w:t>
      </w:r>
    </w:p>
    <w:p>
      <w:pPr>
        <w:pStyle w:val="ListBullet"/>
      </w:pPr>
      <w:r>
        <w:t>FR-08: User can see company and branch contact information.</w:t>
      </w:r>
    </w:p>
    <w:p>
      <w:pPr>
        <w:pStyle w:val="ListBullet"/>
      </w:pPr>
      <w:r>
        <w:t>FR-09: User can use the quote form with exactly Name, Province and Need Type.</w:t>
      </w:r>
    </w:p>
    <w:p>
      <w:pPr>
        <w:pStyle w:val="ListBullet"/>
      </w:pPr>
      <w:r>
        <w:t>FR-10: Quote form can generate a pre-filled WhatsApp request without storing data in a database.</w:t>
      </w:r>
    </w:p>
    <w:p>
      <w:pPr>
        <w:pStyle w:val="ListBullet"/>
      </w:pPr>
      <w:r>
        <w:t>FR-11: User can access WhatsApp, phone and email contact options.</w:t>
      </w:r>
    </w:p>
    <w:p>
      <w:pPr>
        <w:pStyle w:val="ListBullet"/>
      </w:pPr>
      <w:r>
        <w:t>FR-12: User can access verified social links when official URLs are provided.</w:t>
      </w:r>
    </w:p>
    <w:p>
      <w:pPr>
        <w:pStyle w:val="ListBullet"/>
      </w:pPr>
      <w:r>
        <w:t>FR-13: User can use the site on mobile, tablet and desktop.</w:t>
      </w:r>
    </w:p>
    <w:p>
      <w:pPr>
        <w:pStyle w:val="Heading1"/>
      </w:pPr>
      <w:r>
        <w:t>21. Non-Functional Requirements</w:t>
      </w:r>
    </w:p>
    <w:p>
      <w:pPr>
        <w:pStyle w:val="ListBullet"/>
      </w:pPr>
      <w:r>
        <w:t>NFR-01: Responsive across modern mobile, tablet and desktop browsers.</w:t>
      </w:r>
    </w:p>
    <w:p>
      <w:pPr>
        <w:pStyle w:val="ListBullet"/>
      </w:pPr>
      <w:r>
        <w:t>NFR-02: Professional visual quality suitable for a corporate solar company.</w:t>
      </w:r>
    </w:p>
    <w:p>
      <w:pPr>
        <w:pStyle w:val="ListBullet"/>
      </w:pPr>
      <w:r>
        <w:t>NFR-03: Fast loading and optimized assets.</w:t>
      </w:r>
    </w:p>
    <w:p>
      <w:pPr>
        <w:pStyle w:val="ListBullet"/>
      </w:pPr>
      <w:r>
        <w:t>NFR-04: Correct RTL/LTR rendering.</w:t>
      </w:r>
    </w:p>
    <w:p>
      <w:pPr>
        <w:pStyle w:val="ListBullet"/>
      </w:pPr>
      <w:r>
        <w:t>NFR-05: Accessible semantic markup.</w:t>
      </w:r>
    </w:p>
    <w:p>
      <w:pPr>
        <w:pStyle w:val="ListBullet"/>
      </w:pPr>
      <w:r>
        <w:t>NFR-06: Maintainable, modular code.</w:t>
      </w:r>
    </w:p>
    <w:p>
      <w:pPr>
        <w:pStyle w:val="ListBullet"/>
      </w:pPr>
      <w:r>
        <w:t>NFR-07: No unnecessary dependencies.</w:t>
      </w:r>
    </w:p>
    <w:p>
      <w:pPr>
        <w:pStyle w:val="ListBullet"/>
      </w:pPr>
      <w:r>
        <w:t>NFR-08: No database or backend dependency for the core site.</w:t>
      </w:r>
    </w:p>
    <w:p>
      <w:pPr>
        <w:pStyle w:val="ListBullet"/>
      </w:pPr>
      <w:r>
        <w:t>NFR-09: Easy replacement of placeholder images and content.</w:t>
      </w:r>
    </w:p>
    <w:p>
      <w:pPr>
        <w:pStyle w:val="ListBullet"/>
      </w:pPr>
      <w:r>
        <w:t>NFR-10: SEO-ready multilingual structure.</w:t>
      </w:r>
    </w:p>
    <w:p>
      <w:pPr>
        <w:pStyle w:val="Heading1"/>
      </w:pPr>
      <w:r>
        <w:t>22. Acceptance Criteria</w:t>
      </w:r>
    </w:p>
    <w:p>
      <w:pPr>
        <w:pStyle w:val="ListBullet"/>
      </w:pPr>
      <w:r>
        <w:t>All six pages are implemented and linked correctly.</w:t>
      </w:r>
    </w:p>
    <w:p>
      <w:pPr>
        <w:pStyle w:val="ListBullet"/>
      </w:pPr>
      <w:r>
        <w:t>All three languages are functional.</w:t>
      </w:r>
    </w:p>
    <w:p>
      <w:pPr>
        <w:pStyle w:val="ListBullet"/>
      </w:pPr>
      <w:r>
        <w:t>Pashto and Dari render correctly in RTL with a high-quality Arabic-script font such as Noto Sans Arabic.</w:t>
      </w:r>
    </w:p>
    <w:p>
      <w:pPr>
        <w:pStyle w:val="ListBullet"/>
      </w:pPr>
      <w:r>
        <w:t>English renders correctly in LTR.</w:t>
      </w:r>
    </w:p>
    <w:p>
      <w:pPr>
        <w:pStyle w:val="ListBullet"/>
      </w:pPr>
      <w:r>
        <w:t>The six approved product categories are present and no prices are displayed.</w:t>
      </w:r>
    </w:p>
    <w:p>
      <w:pPr>
        <w:pStyle w:val="ListBullet"/>
      </w:pPr>
      <w:r>
        <w:t>The five approved services are present and no extra generic maintenance service is added.</w:t>
      </w:r>
    </w:p>
    <w:p>
      <w:pPr>
        <w:pStyle w:val="ListBullet"/>
      </w:pPr>
      <w:r>
        <w:t>The quote form contains only Name, Province and Need Type.</w:t>
      </w:r>
    </w:p>
    <w:p>
      <w:pPr>
        <w:pStyle w:val="ListBullet"/>
      </w:pPr>
      <w:r>
        <w:t>WhatsApp/phone/email contact paths work correctly once the final production links are configured.</w:t>
      </w:r>
    </w:p>
    <w:p>
      <w:pPr>
        <w:pStyle w:val="ListBullet"/>
      </w:pPr>
      <w:r>
        <w:t>Temporary logo and image placeholders can be replaced without redesigning the site.</w:t>
      </w:r>
    </w:p>
    <w:p>
      <w:pPr>
        <w:pStyle w:val="ListBullet"/>
      </w:pPr>
      <w:r>
        <w:t>Head office and Kandahar branch information is displayed accurately.</w:t>
      </w:r>
    </w:p>
    <w:p>
      <w:pPr>
        <w:pStyle w:val="ListBullet"/>
      </w:pPr>
      <w:r>
        <w:t>No invented company facts appear anywhere.</w:t>
      </w:r>
    </w:p>
    <w:p>
      <w:pPr>
        <w:pStyle w:val="ListBullet"/>
      </w:pPr>
      <w:r>
        <w:t>Mobile and desktop layouts are usable and visually consistent.</w:t>
      </w:r>
    </w:p>
    <w:p>
      <w:pPr>
        <w:pStyle w:val="ListBullet"/>
      </w:pPr>
      <w:r>
        <w:t>Basic SEO metadata, sitemap and robots.txt are implemented.</w:t>
      </w:r>
    </w:p>
    <w:p>
      <w:pPr>
        <w:pStyle w:val="ListBullet"/>
      </w:pPr>
      <w:r>
        <w:t>The production build completes successfully with no critical errors.</w:t>
      </w:r>
    </w:p>
    <w:p>
      <w:pPr>
        <w:pStyle w:val="Heading1"/>
      </w:pPr>
      <w:r>
        <w:t>23. AI Agent Execution Rules</w:t>
      </w:r>
    </w:p>
    <w:p>
      <w:pPr>
        <w:pStyle w:val="ListBullet"/>
      </w:pPr>
      <w:r>
        <w:t>First inspect the project/environment before creating files or changing the stack.</w:t>
      </w:r>
    </w:p>
    <w:p>
      <w:pPr>
        <w:pStyle w:val="ListBullet"/>
      </w:pPr>
      <w:r>
        <w:t>Do not overwrite an existing working application unless necessary; preserve useful existing work.</w:t>
      </w:r>
    </w:p>
    <w:p>
      <w:pPr>
        <w:pStyle w:val="ListBullet"/>
      </w:pPr>
      <w:r>
        <w:t>Build the complete site, not just a visual mockup.</w:t>
      </w:r>
    </w:p>
    <w:p>
      <w:pPr>
        <w:pStyle w:val="ListBullet"/>
      </w:pPr>
      <w:r>
        <w:t>Use the requirements in this SRS as the source of truth.</w:t>
      </w:r>
    </w:p>
    <w:p>
      <w:pPr>
        <w:pStyle w:val="ListBullet"/>
      </w:pPr>
      <w:r>
        <w:t>When a detail is missing, use a clearly marked placeholder or a configurable value; do not invent business facts.</w:t>
      </w:r>
    </w:p>
    <w:p>
      <w:pPr>
        <w:pStyle w:val="ListBullet"/>
      </w:pPr>
      <w:r>
        <w:t>Keep the implementation simple and production-ready.</w:t>
      </w:r>
    </w:p>
    <w:p>
      <w:pPr>
        <w:pStyle w:val="ListBullet"/>
      </w:pPr>
      <w:r>
        <w:t>After implementation, run the build and fix errors.</w:t>
      </w:r>
    </w:p>
    <w:p>
      <w:pPr>
        <w:pStyle w:val="ListBullet"/>
      </w:pPr>
      <w:r>
        <w:t>Test all routes/pages.</w:t>
      </w:r>
    </w:p>
    <w:p>
      <w:pPr>
        <w:pStyle w:val="ListBullet"/>
      </w:pPr>
      <w:r>
        <w:t>Test all three languages and RTL/LTR switching.</w:t>
      </w:r>
    </w:p>
    <w:p>
      <w:pPr>
        <w:pStyle w:val="ListBullet"/>
      </w:pPr>
      <w:r>
        <w:t>Test the quote form behavior.</w:t>
      </w:r>
    </w:p>
    <w:p>
      <w:pPr>
        <w:pStyle w:val="ListBullet"/>
      </w:pPr>
      <w:r>
        <w:t>Test responsive layouts at common mobile/tablet/desktop widths.</w:t>
      </w:r>
    </w:p>
    <w:p>
      <w:pPr>
        <w:pStyle w:val="ListBullet"/>
      </w:pPr>
      <w:r>
        <w:t>Check accessibility basics, broken links, missing images and console errors.</w:t>
      </w:r>
    </w:p>
    <w:p>
      <w:pPr>
        <w:pStyle w:val="ListBullet"/>
      </w:pPr>
      <w:r>
        <w:t>Do not add e-commerce, database, authentication, admin panel or payment features.</w:t>
      </w:r>
    </w:p>
    <w:p>
      <w:pPr>
        <w:pStyle w:val="ListBullet"/>
      </w:pPr>
      <w:r>
        <w:t>Do not add unnecessary pages.</w:t>
      </w:r>
    </w:p>
    <w:p>
      <w:pPr>
        <w:pStyle w:val="ListBullet"/>
      </w:pPr>
      <w:r>
        <w:t>Do not add a language selector to the footer.</w:t>
      </w:r>
    </w:p>
    <w:p>
      <w:pPr>
        <w:pStyle w:val="ListBullet"/>
      </w:pPr>
      <w:r>
        <w:t>Do not add unsupported services or product categories.</w:t>
      </w:r>
    </w:p>
    <w:p>
      <w:pPr>
        <w:pStyle w:val="ListBullet"/>
      </w:pPr>
      <w:r>
        <w:t>Document where the owner can replace the logo, images, social URLs and project content.</w:t>
      </w:r>
    </w:p>
    <w:p>
      <w:pPr>
        <w:pStyle w:val="Heading1"/>
      </w:pPr>
      <w:r>
        <w:t>24. Future Extensibility (Not Part of Current Scope)</w:t>
      </w:r>
    </w:p>
    <w:p>
      <w:pPr>
        <w:pStyle w:val="ListBullet"/>
      </w:pPr>
      <w:r>
        <w:t>Optional future database.</w:t>
      </w:r>
    </w:p>
    <w:p>
      <w:pPr>
        <w:pStyle w:val="ListBullet"/>
      </w:pPr>
      <w:r>
        <w:t>Optional admin dashboard/CMS.</w:t>
      </w:r>
    </w:p>
    <w:p>
      <w:pPr>
        <w:pStyle w:val="ListBullet"/>
      </w:pPr>
      <w:r>
        <w:t>Optional e-commerce and online payment.</w:t>
      </w:r>
    </w:p>
    <w:p>
      <w:pPr>
        <w:pStyle w:val="ListBullet"/>
      </w:pPr>
      <w:r>
        <w:t>Optional product inventory and pricing management.</w:t>
      </w:r>
    </w:p>
    <w:p>
      <w:pPr>
        <w:pStyle w:val="ListBullet"/>
      </w:pPr>
      <w:r>
        <w:t>Optional customer accounts.</w:t>
      </w:r>
    </w:p>
    <w:p>
      <w:pPr>
        <w:pStyle w:val="ListBullet"/>
      </w:pPr>
      <w:r>
        <w:t>Optional advanced project filtering.</w:t>
      </w:r>
    </w:p>
    <w:p>
      <w:r>
        <w:t>These are future possibilities only and must not be implemented in the current version.</w:t>
      </w:r>
    </w:p>
    <w:p>
      <w:pPr>
        <w:pStyle w:val="Heading1"/>
      </w:pPr>
      <w:r>
        <w:t>25. Final Deliverable</w:t>
      </w:r>
    </w:p>
    <w:p>
      <w:r>
        <w:t>The AI agent must deliver a complete, polished, multilingual static corporate website for Rahat Solar Company that is ready for deployment after the owner supplies the final logo, real images, verified social URLs, map links/coordinates if desired, and any additional approved content.</w:t>
      </w:r>
    </w:p>
    <w:p>
      <w:r>
        <w:t>The final result should feel trustworthy, professional, fast, simple and easy to understand, with special attention to high-quality Pashto and Dari RTL typography and correct multilingual behavior.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Rahat Solar Company — SRS / AI Agent Build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